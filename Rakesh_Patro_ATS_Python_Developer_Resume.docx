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3E696" w14:textId="77777777" w:rsidR="0091497E" w:rsidRDefault="00000000">
      <w:pPr>
        <w:pStyle w:val="Title"/>
      </w:pPr>
      <w:r>
        <w:t>Rakesh Patro</w:t>
      </w:r>
    </w:p>
    <w:p w14:paraId="5581EB06" w14:textId="77777777" w:rsidR="0091497E" w:rsidRDefault="00000000">
      <w:r>
        <w:t>Python Developer</w:t>
      </w:r>
    </w:p>
    <w:p w14:paraId="7422198C" w14:textId="30F53857" w:rsidR="0091497E" w:rsidRDefault="00000000">
      <w:r>
        <w:t xml:space="preserve">Email: </w:t>
      </w:r>
      <w:r w:rsidR="00DC3E33">
        <w:t>rakeshpatro7653@gmail</w:t>
      </w:r>
      <w:r>
        <w:t>.com | Phone: +91</w:t>
      </w:r>
      <w:r w:rsidR="00DC3E33">
        <w:t>-7653813442</w:t>
      </w:r>
    </w:p>
    <w:p w14:paraId="5B3AFDED" w14:textId="77777777" w:rsidR="0091497E" w:rsidRDefault="00000000">
      <w:r>
        <w:t>Location: India</w:t>
      </w:r>
    </w:p>
    <w:p w14:paraId="012C66DC" w14:textId="7EDDB857" w:rsidR="0091497E" w:rsidRDefault="00000000">
      <w:r>
        <w:t xml:space="preserve">GitHub: </w:t>
      </w:r>
      <w:r w:rsidR="00DC3E33" w:rsidRPr="00DC3E33">
        <w:t>https://github.com/Rakesh-oracle/rakesh-portfolio.git</w:t>
      </w:r>
      <w:r>
        <w:t xml:space="preserve"> | Portfolio: </w:t>
      </w:r>
      <w:r w:rsidR="005567B0" w:rsidRPr="005567B0">
        <w:t>https://rakeshpatro-portfolio-2007.netlify.app/</w:t>
      </w:r>
    </w:p>
    <w:p w14:paraId="1F72BFC5" w14:textId="77777777" w:rsidR="0091497E" w:rsidRDefault="00000000">
      <w:pPr>
        <w:pStyle w:val="Heading1"/>
      </w:pPr>
      <w:r>
        <w:t>Professional Summary</w:t>
      </w:r>
    </w:p>
    <w:p w14:paraId="1033A4BD" w14:textId="77777777" w:rsidR="0091497E" w:rsidRDefault="00000000">
      <w:r>
        <w:t>Motivated Python Developer with strong knowledge of Python programming, backend development, and database management. Experienced in building web applications using Django and Flask, developing REST APIs, and working with SQL databases. Passionate about problem solving, automation, and building scalable backend systems.</w:t>
      </w:r>
    </w:p>
    <w:p w14:paraId="2843A02B" w14:textId="77777777" w:rsidR="0091497E" w:rsidRDefault="00000000">
      <w:pPr>
        <w:pStyle w:val="Heading1"/>
      </w:pPr>
      <w:r>
        <w:t>Technical Skills</w:t>
      </w:r>
    </w:p>
    <w:p w14:paraId="456467FA" w14:textId="77777777" w:rsidR="0091497E" w:rsidRDefault="00000000">
      <w:r>
        <w:t>Programming: Python</w:t>
      </w:r>
    </w:p>
    <w:p w14:paraId="37F5B58E" w14:textId="77777777" w:rsidR="0091497E" w:rsidRDefault="00000000">
      <w:r>
        <w:t>Backend Frameworks: Django, Flask</w:t>
      </w:r>
    </w:p>
    <w:p w14:paraId="6842CE91" w14:textId="77777777" w:rsidR="0091497E" w:rsidRDefault="00000000">
      <w:r>
        <w:t>Databases: MySQL, SQLite</w:t>
      </w:r>
    </w:p>
    <w:p w14:paraId="65FB838A" w14:textId="77777777" w:rsidR="0091497E" w:rsidRDefault="00000000">
      <w:r>
        <w:t>Web: HTML, CSS, JavaScript (Basic)</w:t>
      </w:r>
    </w:p>
    <w:p w14:paraId="7CF2306D" w14:textId="77777777" w:rsidR="0091497E" w:rsidRDefault="00000000">
      <w:r>
        <w:t>Tools: Git, GitHub, Postman</w:t>
      </w:r>
    </w:p>
    <w:p w14:paraId="7238C9FE" w14:textId="77777777" w:rsidR="0091497E" w:rsidRDefault="00000000">
      <w:r>
        <w:t>Concepts: REST API, OOP, CRUD Applications</w:t>
      </w:r>
    </w:p>
    <w:p w14:paraId="07AA13FB" w14:textId="77777777" w:rsidR="0091497E" w:rsidRDefault="00000000">
      <w:pPr>
        <w:pStyle w:val="Heading1"/>
      </w:pPr>
      <w:r>
        <w:t>Projects</w:t>
      </w:r>
    </w:p>
    <w:p w14:paraId="22CD3DA8" w14:textId="77777777" w:rsidR="0091497E" w:rsidRDefault="00000000">
      <w:r>
        <w:t>AI Voice Assistant (Python): Built a basic voice assistant using Python capable of opening applications, searching the web, and performing simple automation tasks.</w:t>
      </w:r>
    </w:p>
    <w:p w14:paraId="36C315B9" w14:textId="77777777" w:rsidR="0091497E" w:rsidRDefault="00000000">
      <w:r>
        <w:t>Employee Management System: Developed a CRUD based backend application to manage employee data using Python and SQL database.</w:t>
      </w:r>
    </w:p>
    <w:p w14:paraId="75251CD1" w14:textId="77777777" w:rsidR="0091497E" w:rsidRDefault="00000000">
      <w:r>
        <w:t>REST API with Flask/Django: Created RESTful APIs to handle user data, authentication, and database operations.</w:t>
      </w:r>
    </w:p>
    <w:p w14:paraId="2BCF6A20" w14:textId="77777777" w:rsidR="0091497E" w:rsidRDefault="00000000">
      <w:pPr>
        <w:pStyle w:val="Heading1"/>
      </w:pPr>
      <w:r>
        <w:lastRenderedPageBreak/>
        <w:t>Education</w:t>
      </w:r>
    </w:p>
    <w:p w14:paraId="7AB25831" w14:textId="04ED97C8" w:rsidR="00DC3E33" w:rsidRPr="00DC3E33" w:rsidRDefault="00DC3E33" w:rsidP="00DC3E33">
      <w:r>
        <w:t>Master of Computer Application (MCA) – Presidency College Berhampur (P</w:t>
      </w:r>
      <w:r w:rsidRPr="00DC3E33">
        <w:t>ursuing</w:t>
      </w:r>
      <w:r>
        <w:t>)</w:t>
      </w:r>
    </w:p>
    <w:p w14:paraId="4F270C31" w14:textId="5FFC9F06" w:rsidR="0091497E" w:rsidRDefault="00000000">
      <w:r>
        <w:t xml:space="preserve">Bachelor of </w:t>
      </w:r>
      <w:r w:rsidR="00DC3E33">
        <w:t xml:space="preserve">Science </w:t>
      </w:r>
      <w:r>
        <w:t>(B</w:t>
      </w:r>
      <w:r w:rsidR="00DC3E33">
        <w:t>Sc</w:t>
      </w:r>
      <w:r>
        <w:t xml:space="preserve">) – </w:t>
      </w:r>
      <w:r w:rsidR="00DC3E33">
        <w:t>Berhampur University (Complete Graduation)</w:t>
      </w:r>
    </w:p>
    <w:p w14:paraId="3EB3B9F0" w14:textId="1A411B0D" w:rsidR="00DC3E33" w:rsidRDefault="00DC3E33">
      <w:r>
        <w:t xml:space="preserve">Intermediate (+2) – </w:t>
      </w:r>
      <w:proofErr w:type="spellStart"/>
      <w:r>
        <w:t>Sapta</w:t>
      </w:r>
      <w:proofErr w:type="spellEnd"/>
      <w:r>
        <w:t xml:space="preserve"> </w:t>
      </w:r>
      <w:proofErr w:type="spellStart"/>
      <w:r>
        <w:t>shree</w:t>
      </w:r>
      <w:proofErr w:type="spellEnd"/>
      <w:r>
        <w:t xml:space="preserve"> Higher </w:t>
      </w:r>
      <w:proofErr w:type="spellStart"/>
      <w:r>
        <w:t>Seconary</w:t>
      </w:r>
      <w:proofErr w:type="spellEnd"/>
      <w:r>
        <w:t xml:space="preserve"> School </w:t>
      </w:r>
      <w:proofErr w:type="spellStart"/>
      <w:r>
        <w:t>Chikiti</w:t>
      </w:r>
      <w:proofErr w:type="spellEnd"/>
      <w:r w:rsidR="001015B6">
        <w:t xml:space="preserve"> </w:t>
      </w:r>
    </w:p>
    <w:p w14:paraId="6E8B1D89" w14:textId="3642D69C" w:rsidR="001015B6" w:rsidRDefault="001015B6">
      <w:r>
        <w:t>Matric (10</w:t>
      </w:r>
      <w:r w:rsidRPr="001015B6">
        <w:rPr>
          <w:vertAlign w:val="superscript"/>
        </w:rPr>
        <w:t>th</w:t>
      </w:r>
      <w:r>
        <w:t>) – MSGDG High School</w:t>
      </w:r>
    </w:p>
    <w:p w14:paraId="280B80FB" w14:textId="77777777" w:rsidR="0091497E" w:rsidRDefault="00000000">
      <w:pPr>
        <w:pStyle w:val="Heading1"/>
      </w:pPr>
      <w:r>
        <w:t>Additional Information</w:t>
      </w:r>
    </w:p>
    <w:p w14:paraId="5C5FD41B" w14:textId="77777777" w:rsidR="0091497E" w:rsidRDefault="00000000">
      <w:r>
        <w:t>Interested in backend development, automation, and AI-based applications.</w:t>
      </w:r>
    </w:p>
    <w:p w14:paraId="6358EF1E" w14:textId="77777777" w:rsidR="0091497E" w:rsidRDefault="00000000">
      <w:r>
        <w:t>Actively learning advanced Python frameworks and system design.</w:t>
      </w:r>
    </w:p>
    <w:p w14:paraId="05FDAD22" w14:textId="77777777" w:rsidR="001015B6" w:rsidRPr="001015B6" w:rsidRDefault="001015B6">
      <w:pPr>
        <w:rPr>
          <w:rFonts w:asciiTheme="majorHAnsi" w:hAnsiTheme="majorHAnsi" w:cstheme="majorHAnsi"/>
          <w:b/>
          <w:bCs/>
          <w:color w:val="1F497D" w:themeColor="text2"/>
          <w:sz w:val="28"/>
          <w:szCs w:val="28"/>
        </w:rPr>
      </w:pPr>
      <w:r w:rsidRPr="001015B6">
        <w:rPr>
          <w:rFonts w:asciiTheme="majorHAnsi" w:hAnsiTheme="majorHAnsi" w:cstheme="majorHAnsi"/>
          <w:b/>
          <w:bCs/>
          <w:color w:val="1F497D" w:themeColor="text2"/>
          <w:sz w:val="28"/>
          <w:szCs w:val="28"/>
        </w:rPr>
        <w:t>SOFT SKILLS</w:t>
      </w:r>
    </w:p>
    <w:p w14:paraId="2651B7AE" w14:textId="7195F55E" w:rsidR="001015B6" w:rsidRDefault="001015B6">
      <w:r w:rsidRPr="001015B6">
        <w:t xml:space="preserve"> Problem-Solving, Critical Thinking, Time Management, Communication, </w:t>
      </w:r>
      <w:proofErr w:type="gramStart"/>
      <w:r w:rsidRPr="001015B6">
        <w:t xml:space="preserve">Leadership </w:t>
      </w:r>
      <w:r>
        <w:t>.</w:t>
      </w:r>
      <w:proofErr w:type="gramEnd"/>
    </w:p>
    <w:p w14:paraId="51F33272" w14:textId="6FE7AFD7" w:rsidR="001015B6" w:rsidRPr="001015B6" w:rsidRDefault="001015B6" w:rsidP="001015B6">
      <w:pPr>
        <w:pStyle w:val="Header"/>
        <w:tabs>
          <w:tab w:val="clear" w:pos="4680"/>
          <w:tab w:val="clear" w:pos="9360"/>
        </w:tabs>
        <w:spacing w:after="200" w:line="276" w:lineRule="auto"/>
        <w:rPr>
          <w:rFonts w:asciiTheme="majorHAnsi" w:hAnsiTheme="majorHAnsi" w:cstheme="majorHAnsi"/>
          <w:b/>
          <w:bCs/>
          <w:color w:val="1F497D" w:themeColor="text2"/>
          <w:sz w:val="28"/>
          <w:szCs w:val="28"/>
        </w:rPr>
      </w:pPr>
      <w:r w:rsidRPr="001015B6">
        <w:rPr>
          <w:rFonts w:asciiTheme="majorHAnsi" w:hAnsiTheme="majorHAnsi" w:cstheme="majorHAnsi"/>
          <w:b/>
          <w:bCs/>
          <w:color w:val="1F497D" w:themeColor="text2"/>
          <w:sz w:val="28"/>
          <w:szCs w:val="28"/>
        </w:rPr>
        <w:t xml:space="preserve">LANGUAGES </w:t>
      </w:r>
    </w:p>
    <w:p w14:paraId="2E0A016B" w14:textId="20F310AF" w:rsidR="001015B6" w:rsidRDefault="001015B6">
      <w:r w:rsidRPr="001015B6">
        <w:t xml:space="preserve">Odia, Hindi, </w:t>
      </w:r>
      <w:proofErr w:type="gramStart"/>
      <w:r w:rsidRPr="001015B6">
        <w:t xml:space="preserve">English </w:t>
      </w:r>
      <w:r>
        <w:t>.</w:t>
      </w:r>
      <w:proofErr w:type="gramEnd"/>
    </w:p>
    <w:p w14:paraId="05F7F8B9" w14:textId="77777777" w:rsidR="001015B6" w:rsidRPr="001015B6" w:rsidRDefault="001015B6">
      <w:pPr>
        <w:rPr>
          <w:rFonts w:asciiTheme="majorHAnsi" w:hAnsiTheme="majorHAnsi" w:cstheme="majorHAnsi"/>
          <w:b/>
          <w:bCs/>
          <w:color w:val="1F497D" w:themeColor="text2"/>
          <w:sz w:val="28"/>
          <w:szCs w:val="28"/>
        </w:rPr>
      </w:pPr>
      <w:r w:rsidRPr="001015B6">
        <w:rPr>
          <w:rFonts w:asciiTheme="majorHAnsi" w:hAnsiTheme="majorHAnsi" w:cstheme="majorHAnsi"/>
          <w:b/>
          <w:bCs/>
          <w:color w:val="1F497D" w:themeColor="text2"/>
          <w:sz w:val="28"/>
          <w:szCs w:val="28"/>
        </w:rPr>
        <w:t>INTERESTS</w:t>
      </w:r>
    </w:p>
    <w:p w14:paraId="4434AD66" w14:textId="27D3D507" w:rsidR="001015B6" w:rsidRDefault="001015B6">
      <w:r w:rsidRPr="001015B6">
        <w:t>Sports (Cricket, Badminton), Traveling, Cooking, Helping Others</w:t>
      </w:r>
      <w:r>
        <w:t>.</w:t>
      </w:r>
    </w:p>
    <w:p w14:paraId="2679C700" w14:textId="37CA93D4" w:rsidR="001015B6" w:rsidRPr="001015B6" w:rsidRDefault="001015B6">
      <w:pPr>
        <w:rPr>
          <w:rFonts w:asciiTheme="majorHAnsi" w:hAnsiTheme="majorHAnsi" w:cstheme="majorHAnsi"/>
          <w:b/>
          <w:bCs/>
          <w:color w:val="1F497D" w:themeColor="text2"/>
          <w:sz w:val="28"/>
          <w:szCs w:val="28"/>
        </w:rPr>
      </w:pPr>
      <w:r w:rsidRPr="001015B6">
        <w:rPr>
          <w:rFonts w:asciiTheme="majorHAnsi" w:hAnsiTheme="majorHAnsi" w:cstheme="majorHAnsi"/>
          <w:b/>
          <w:bCs/>
          <w:color w:val="1F497D" w:themeColor="text2"/>
          <w:sz w:val="28"/>
          <w:szCs w:val="28"/>
        </w:rPr>
        <w:t>DECLARATION</w:t>
      </w:r>
    </w:p>
    <w:p w14:paraId="73B3F2E4" w14:textId="33ED0230" w:rsidR="001015B6" w:rsidRDefault="001015B6">
      <w:r w:rsidRPr="001015B6">
        <w:t xml:space="preserve"> I hereby declare that the information provided above is true to the best of my knowledge.</w:t>
      </w:r>
    </w:p>
    <w:sectPr w:rsidR="001015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9648197">
    <w:abstractNumId w:val="8"/>
  </w:num>
  <w:num w:numId="2" w16cid:durableId="1418940058">
    <w:abstractNumId w:val="6"/>
  </w:num>
  <w:num w:numId="3" w16cid:durableId="1886796488">
    <w:abstractNumId w:val="5"/>
  </w:num>
  <w:num w:numId="4" w16cid:durableId="948313647">
    <w:abstractNumId w:val="4"/>
  </w:num>
  <w:num w:numId="5" w16cid:durableId="1327591310">
    <w:abstractNumId w:val="7"/>
  </w:num>
  <w:num w:numId="6" w16cid:durableId="1079330595">
    <w:abstractNumId w:val="3"/>
  </w:num>
  <w:num w:numId="7" w16cid:durableId="1129320378">
    <w:abstractNumId w:val="2"/>
  </w:num>
  <w:num w:numId="8" w16cid:durableId="846211107">
    <w:abstractNumId w:val="1"/>
  </w:num>
  <w:num w:numId="9" w16cid:durableId="903177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5B6"/>
    <w:rsid w:val="0015074B"/>
    <w:rsid w:val="0029639D"/>
    <w:rsid w:val="00326F90"/>
    <w:rsid w:val="005567B0"/>
    <w:rsid w:val="00837BF5"/>
    <w:rsid w:val="0091497E"/>
    <w:rsid w:val="00AA1D8D"/>
    <w:rsid w:val="00B47730"/>
    <w:rsid w:val="00CB0664"/>
    <w:rsid w:val="00DC3E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A433B"/>
  <w14:defaultImageDpi w14:val="300"/>
  <w15:docId w15:val="{4AC43061-7CC7-455D-B0E6-1D56E97AC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284</Words>
  <Characters>1622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Rakesh Patro</cp:lastModifiedBy>
  <cp:revision>2</cp:revision>
  <dcterms:created xsi:type="dcterms:W3CDTF">2026-03-09T19:33:00Z</dcterms:created>
  <dcterms:modified xsi:type="dcterms:W3CDTF">2026-03-09T19:33:00Z</dcterms:modified>
  <cp:category/>
</cp:coreProperties>
</file>